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Breast Cancer Diagnostic Analysis</w:t>
      </w:r>
    </w:p>
    <w:p>
      <w:pPr>
        <w:jc w:val="center"/>
      </w:pPr>
      <w:r>
        <w:rPr>
          <w:sz w:val="28"/>
        </w:rPr>
        <w:t>F.Y. BCA Semester I • Project Group 12</w:t>
      </w:r>
    </w:p>
    <w:p>
      <w:pPr>
        <w:jc w:val="center"/>
      </w:pPr>
      <w:r>
        <w:rPr>
          <w:i/>
        </w:rPr>
        <w:t>UCI Breast Cancer Wisconsin (Diagnostic) Dataset</w:t>
      </w:r>
    </w:p>
    <w:p>
      <w:r>
        <w:br w:type="page"/>
      </w:r>
    </w:p>
    <w:p>
      <w:pPr>
        <w:pStyle w:val="Heading1"/>
      </w:pPr>
      <w:r>
        <w:t>1. Introduction &amp; Objective</w:t>
      </w:r>
    </w:p>
    <w:p>
      <w:r>
        <w:t>Analyze the UCI Breast Cancer Wisconsin (Diagnostic) dataset.</w:t>
      </w:r>
    </w:p>
    <w:p>
      <w:r>
        <w:t>Inspect and assess data quality before analysis.</w:t>
      </w:r>
    </w:p>
    <w:p>
      <w:r>
        <w:t>Use descriptive, univariate, bivariate, grouping and correlation analysis.</w:t>
      </w:r>
    </w:p>
    <w:p>
      <w:r>
        <w:t>Present findings using clear Python-generated visualizations.</w:t>
      </w:r>
    </w:p>
    <w:p>
      <w:r>
        <w:t>2</w:t>
      </w:r>
    </w:p>
    <w:p>
      <w:pPr>
        <w:pStyle w:val="Heading1"/>
      </w:pPr>
      <w:r>
        <w:t>2. Dataset Description</w:t>
      </w:r>
    </w:p>
    <w:p>
      <w:r>
        <w:t>569 observations and 30 real-valued diagnostic features.</w:t>
      </w:r>
    </w:p>
    <w:p>
      <w:r>
        <w:t>Target variable: Diagnosis — B = Benign, M = Malignant.</w:t>
      </w:r>
    </w:p>
    <w:p>
      <w:r>
        <w:t>Measurements cover radius, texture, perimeter, area, smoothness, compactness, concavity, concave points, symmetry and fractal dimension.</w:t>
      </w:r>
    </w:p>
    <w:p>
      <w:r>
        <w:t>Each measurement is available as mean, standard error and worst/largest value.</w:t>
      </w:r>
    </w:p>
    <w:p>
      <w:r>
        <w:t>Source: UCI Machine Learning Repository.</w:t>
      </w:r>
    </w:p>
    <w:p>
      <w:r>
        <w:t>3</w:t>
      </w:r>
    </w:p>
    <w:p>
      <w:pPr>
        <w:pStyle w:val="Heading1"/>
      </w:pPr>
      <w:r>
        <w:t>3. Data Types &amp; Variables</w:t>
      </w:r>
    </w:p>
    <w:p>
      <w:r>
        <w:t>4</w:t>
      </w:r>
    </w:p>
    <w:p>
      <w:pPr>
        <w:pStyle w:val="Heading1"/>
      </w:pPr>
      <w:r>
        <w:t>4. Tools Used for Analysis</w:t>
      </w:r>
    </w:p>
    <w:p>
      <w:r>
        <w:t>Python — programming language for analysis.</w:t>
      </w:r>
    </w:p>
    <w:p>
      <w:r>
        <w:t>Pandas — data loading, cleaning, grouping and statistics.</w:t>
      </w:r>
    </w:p>
    <w:p>
      <w:r>
        <w:t>NumPy — numerical calculations.</w:t>
      </w:r>
    </w:p>
    <w:p>
      <w:r>
        <w:t>Matplotlib — charts and visualization.</w:t>
      </w:r>
    </w:p>
    <w:p>
      <w:r>
        <w:t>Scikit-learn — optional dataset/analysis workflows.</w:t>
      </w:r>
    </w:p>
    <w:p>
      <w:r>
        <w:t>Excel — prepared dataset with column headings.</w:t>
      </w:r>
    </w:p>
    <w:p>
      <w:r>
        <w:t>5</w:t>
      </w:r>
    </w:p>
    <w:p>
      <w:pPr>
        <w:pStyle w:val="Heading1"/>
      </w:pPr>
      <w:r>
        <w:t>5. Data Quality Assessment</w:t>
      </w:r>
    </w:p>
    <w:p>
      <w:r>
        <w:t>6</w:t>
      </w:r>
    </w:p>
    <w:p>
      <w:pPr>
        <w:pStyle w:val="Heading1"/>
      </w:pPr>
      <w:r>
        <w:t>6. Descriptive Statistics</w:t>
      </w:r>
    </w:p>
    <w:p>
      <w:r>
        <w:t>Representative variables are summarized using count, mean, median, standard deviation, minimum and maximum.</w:t>
      </w:r>
    </w:p>
    <w:p>
      <w:r>
        <w:t>Mean radius: 14.127; mean texture: 19.290.</w:t>
      </w:r>
    </w:p>
    <w:p>
      <w:r>
        <w:t>Mean perimeter: 91.969; mean area: 654.889.</w:t>
      </w:r>
    </w:p>
    <w:p>
      <w:r>
        <w:t>Mean smoothness: 0.096.</w:t>
      </w:r>
    </w:p>
    <w:p>
      <w:r>
        <w:t>7</w:t>
      </w:r>
    </w:p>
    <w:p>
      <w:pPr>
        <w:pStyle w:val="Heading1"/>
      </w:pPr>
      <w:r>
        <w:t>6A. Descriptive Statistics — Representative Variables</w:t>
      </w:r>
    </w:p>
    <w:p>
      <w:r>
        <w:t>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99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esentative_mea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Representative mean values shown on a normalized scale because the variables use different units.</w:t>
      </w:r>
    </w:p>
    <w:p>
      <w:pPr>
        <w:pStyle w:val="Heading1"/>
      </w:pPr>
      <w:r>
        <w:t>7. Univariate Analysis — Diagnosis Distribution</w:t>
      </w:r>
    </w:p>
    <w:p>
      <w:r>
        <w:t>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9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is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Diagnosis distribution based on the supplied project values (357 benign, 212 malignant).</w:t>
      </w:r>
    </w:p>
    <w:p>
      <w:pPr>
        <w:pStyle w:val="Heading1"/>
      </w:pPr>
      <w:r>
        <w:t>7A. Univariate Analysis — Mean Radius</w:t>
      </w:r>
    </w:p>
    <w:p>
      <w:r>
        <w:t>10</w:t>
      </w:r>
    </w:p>
    <w:p>
      <w:pPr>
        <w:pStyle w:val="Heading1"/>
      </w:pPr>
      <w:r>
        <w:t>8. Bivariate Analysis — Mean Radius by Diagnosis</w:t>
      </w:r>
    </w:p>
    <w:p>
      <w:r>
        <w:t>11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19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us_by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1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Mean radius comparison for benign and malignant records.</w:t>
      </w:r>
    </w:p>
    <w:p>
      <w:pPr>
        <w:pStyle w:val="Heading1"/>
      </w:pPr>
      <w:r>
        <w:t>8A. Bivariate Analysis — Radius vs Area</w:t>
      </w:r>
    </w:p>
    <w:p>
      <w:r>
        <w:t>12</w:t>
      </w:r>
    </w:p>
    <w:p>
      <w:pPr>
        <w:pStyle w:val="Heading1"/>
      </w:pPr>
      <w:r>
        <w:t>9. Grouping &amp; Aggregation</w:t>
      </w:r>
    </w:p>
    <w:p>
      <w:r>
        <w:t>Grouping by diagnosis allows average measurements to be compared between B and M records.</w:t>
      </w:r>
    </w:p>
    <w:p>
      <w:r>
        <w:t>The supplied dataset shows higher average size-related measurements for the M group.</w:t>
      </w:r>
    </w:p>
    <w:p>
      <w:r>
        <w:t>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Benign-to-malignant mean ratios for grouped representative variables.</w:t>
      </w:r>
    </w:p>
    <w:p>
      <w:pPr>
        <w:pStyle w:val="Heading1"/>
      </w:pPr>
      <w:r>
        <w:t>10. Correlation Analysis</w:t>
      </w:r>
    </w:p>
    <w:p>
      <w:r>
        <w:t>radius_mean: 1.0000</w:t>
      </w:r>
    </w:p>
    <w:p>
      <w:r>
        <w:t>perimeter_mean: 0.9979</w:t>
      </w:r>
    </w:p>
    <w:p>
      <w:r>
        <w:t>area_mean: 0.9874</w:t>
      </w:r>
    </w:p>
    <w:p>
      <w:r>
        <w:t>radius_worst: 0.9695</w:t>
      </w:r>
    </w:p>
    <w:p>
      <w:r>
        <w:t>perimeter_worst: 0.9651</w:t>
      </w:r>
    </w:p>
    <w:p>
      <w:r>
        <w:t>area_worst: 0.9411</w:t>
      </w:r>
    </w:p>
    <w:p>
      <w:r>
        <w:t>14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radi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Strongest supplied correlations with radius_mean.</w:t>
      </w:r>
    </w:p>
    <w:p>
      <w:pPr>
        <w:pStyle w:val="Heading1"/>
      </w:pPr>
      <w:r>
        <w:t>11. Visualization — Combined Output</w:t>
      </w:r>
    </w:p>
    <w:p>
      <w:r>
        <w:t>15</w:t>
      </w:r>
    </w:p>
    <w:p>
      <w:pPr>
        <w:pStyle w:val="Heading1"/>
      </w:pPr>
      <w:r>
        <w:t>12. Key Findings</w:t>
      </w:r>
    </w:p>
    <w:p>
      <w:r>
        <w:t>The dataset contains 569 observations and 30 numerical diagnostic features.</w:t>
      </w:r>
    </w:p>
    <w:p>
      <w:r>
        <w:t>Diagnosis contains 357 benign and 212 malignant records.</w:t>
      </w:r>
    </w:p>
    <w:p>
      <w:r>
        <w:t>Size-related measurements such as radius, perimeter and area show strong positive relationships.</w:t>
      </w:r>
    </w:p>
    <w:p>
      <w:r>
        <w:t>Grouping by diagnosis shows differences in average measurements.</w:t>
      </w:r>
    </w:p>
    <w:p>
      <w:r>
        <w:t>Visualizations make distribution and relationship patterns easier to inspect.</w:t>
      </w:r>
    </w:p>
    <w:p>
      <w:r>
        <w:t>These are descriptive patterns in a historical dataset, not a clinical diagnosis.</w:t>
      </w:r>
    </w:p>
    <w:p>
      <w:r>
        <w:t>16</w:t>
      </w:r>
    </w:p>
    <w:p>
      <w:pPr>
        <w:pStyle w:val="Heading1"/>
      </w:pPr>
      <w:r>
        <w:t>13. Conclusion</w:t>
      </w:r>
    </w:p>
    <w:p>
      <w:r>
        <w:t>Python provides a systematic workflow for loading, cleaning, summarizing and visualizing the dataset.</w:t>
      </w:r>
    </w:p>
    <w:p>
      <w:r>
        <w:t>Descriptive, univariate, bivariate, grouping and correlation analyses provide different views of the data.</w:t>
      </w:r>
    </w:p>
    <w:p>
      <w:r>
        <w:t>The project demonstrates practical use of Pandas, NumPy and Matplotlib for data analysis.</w:t>
      </w:r>
    </w:p>
    <w:p>
      <w:r>
        <w:t>Interpretation is kept descriptive and should not be treated as medical advice.</w:t>
      </w:r>
    </w:p>
    <w:p>
      <w:r>
        <w:t>17</w:t>
      </w:r>
    </w:p>
    <w:p>
      <w:pPr>
        <w:pStyle w:val="Heading1"/>
      </w:pPr>
      <w:r>
        <w:t>14. References</w:t>
      </w:r>
    </w:p>
    <w:p>
      <w:r>
        <w:t>UCI Machine Learning Repository — Breast Cancer Wisconsin (Diagnostic), Dataset ID 17.</w:t>
      </w:r>
    </w:p>
    <w:p>
      <w:r>
        <w:t>Project Details_Div A.pdf — F.Y. BCA Semester I project format.</w:t>
      </w:r>
    </w:p>
    <w:p>
      <w:r>
        <w:t>Wolberg, W., Mangasarian, O., Street, N. &amp; Street, W. (1993). Breast Cancer Wisconsin (Diagnostic).</w:t>
      </w:r>
    </w:p>
    <w:p>
      <w:r>
        <w:t>Python / Pandas / NumPy / Matplotlib documentation.</w:t>
      </w:r>
    </w:p>
    <w:p>
      <w:r>
        <w:t>18</w:t>
      </w:r>
    </w:p>
    <w:p>
      <w:pPr>
        <w:pStyle w:val="Heading1"/>
      </w:pPr>
      <w:r>
        <w:t>15. Python Code — Data Loading</w:t>
      </w:r>
    </w:p>
    <w:p>
      <w:r>
        <w:rPr>
          <w:rFonts w:ascii="Courier New" w:hAnsi="Courier New"/>
          <w:sz w:val="17"/>
        </w:rPr>
        <w:t>import pandas as pd</w:t>
      </w:r>
    </w:p>
    <w:p>
      <w:r>
        <w:rPr>
          <w:rFonts w:ascii="Courier New" w:hAnsi="Courier New"/>
          <w:sz w:val="17"/>
        </w:rPr>
        <w:t>import numpy as np</w:t>
      </w:r>
    </w:p>
    <w:p>
      <w:r>
        <w:rPr>
          <w:rFonts w:ascii="Courier New" w:hAnsi="Courier New"/>
          <w:sz w:val="17"/>
        </w:rPr>
        <w:t>import matplotlib.pyplot as plt</w:t>
      </w:r>
    </w:p>
    <w:p>
      <w:r>
        <w:rPr>
          <w:rFonts w:ascii="Courier New" w:hAnsi="Courier New"/>
          <w:sz w:val="17"/>
        </w:rPr>
        <w:t>file_path = "wdbc.data"</w:t>
      </w:r>
    </w:p>
    <w:p>
      <w:r>
        <w:rPr>
          <w:rFonts w:ascii="Courier New" w:hAnsi="Courier New"/>
          <w:sz w:val="17"/>
        </w:rPr>
        <w:t>columns = [</w:t>
      </w:r>
    </w:p>
    <w:p>
      <w:r>
        <w:rPr>
          <w:rFonts w:ascii="Courier New" w:hAnsi="Courier New"/>
          <w:sz w:val="17"/>
        </w:rPr>
        <w:t>"id","diagnosis","radius_mean","texture_mean","perimeter_mean","area_mean",</w:t>
      </w:r>
    </w:p>
    <w:p>
      <w:r>
        <w:rPr>
          <w:rFonts w:ascii="Courier New" w:hAnsi="Courier New"/>
          <w:sz w:val="17"/>
        </w:rPr>
        <w:t>"smoothness_mean","compactness_mean","concavity_mean","concave_points_mean",</w:t>
      </w:r>
    </w:p>
    <w:p>
      <w:r>
        <w:rPr>
          <w:rFonts w:ascii="Courier New" w:hAnsi="Courier New"/>
          <w:sz w:val="17"/>
        </w:rPr>
        <w:t>"symmetry_mean","fractal_dimension_mean","radius_se","texture_se",</w:t>
      </w:r>
    </w:p>
    <w:p>
      <w:r>
        <w:rPr>
          <w:rFonts w:ascii="Courier New" w:hAnsi="Courier New"/>
          <w:sz w:val="17"/>
        </w:rPr>
        <w:t>"perimeter_se","area_se","smoothness_se","compactness_se","concavity_se",</w:t>
      </w:r>
    </w:p>
    <w:p>
      <w:r>
        <w:rPr>
          <w:rFonts w:ascii="Courier New" w:hAnsi="Courier New"/>
          <w:sz w:val="17"/>
        </w:rPr>
        <w:t>"concave_points_se","symmetry_se","fractal_dimension_se","radius_worst",</w:t>
      </w:r>
    </w:p>
    <w:p>
      <w:r>
        <w:rPr>
          <w:rFonts w:ascii="Courier New" w:hAnsi="Courier New"/>
          <w:sz w:val="17"/>
        </w:rPr>
        <w:t>"texture_worst","perimeter_worst","area_worst","smoothness_worst",</w:t>
      </w:r>
    </w:p>
    <w:p>
      <w:r>
        <w:rPr>
          <w:rFonts w:ascii="Courier New" w:hAnsi="Courier New"/>
          <w:sz w:val="17"/>
        </w:rPr>
        <w:t>"compactness_worst","concavity_worst","concave_points_worst",</w:t>
      </w:r>
    </w:p>
    <w:p>
      <w:r>
        <w:rPr>
          <w:rFonts w:ascii="Courier New" w:hAnsi="Courier New"/>
          <w:sz w:val="17"/>
        </w:rPr>
        <w:t>"symmetry_worst","fractal_dimension_worst"</w:t>
      </w:r>
    </w:p>
    <w:p>
      <w:r>
        <w:rPr>
          <w:rFonts w:ascii="Courier New" w:hAnsi="Courier New"/>
          <w:sz w:val="17"/>
        </w:rPr>
        <w:t>]</w:t>
      </w:r>
    </w:p>
    <w:p>
      <w:r>
        <w:rPr>
          <w:rFonts w:ascii="Courier New" w:hAnsi="Courier New"/>
          <w:sz w:val="17"/>
        </w:rPr>
        <w:t>df = pd.read_csv(file_path, header=None, names=columns)</w:t>
      </w:r>
    </w:p>
    <w:p>
      <w:r>
        <w:rPr>
          <w:rFonts w:ascii="Courier New" w:hAnsi="Courier New"/>
          <w:sz w:val="17"/>
        </w:rPr>
        <w:t>print(df.head())</w:t>
      </w:r>
    </w:p>
    <w:p>
      <w:r>
        <w:rPr>
          <w:rFonts w:ascii="Courier New" w:hAnsi="Courier New"/>
          <w:sz w:val="17"/>
        </w:rPr>
        <w:t>print(df.shape)</w:t>
      </w:r>
    </w:p>
    <w:p>
      <w:r>
        <w:rPr>
          <w:rFonts w:ascii="Courier New" w:hAnsi="Courier New"/>
          <w:sz w:val="17"/>
        </w:rPr>
        <w:t>19</w:t>
      </w:r>
    </w:p>
    <w:p>
      <w:pPr>
        <w:pStyle w:val="Heading1"/>
      </w:pPr>
      <w:r>
        <w:t>16. Python Code — Data Quality &amp; Statistics</w:t>
      </w:r>
    </w:p>
    <w:p>
      <w:r>
        <w:rPr>
          <w:rFonts w:ascii="Courier New" w:hAnsi="Courier New"/>
          <w:sz w:val="17"/>
        </w:rPr>
        <w:t># Data quality</w:t>
      </w:r>
    </w:p>
    <w:p>
      <w:r>
        <w:rPr>
          <w:rFonts w:ascii="Courier New" w:hAnsi="Courier New"/>
          <w:sz w:val="17"/>
        </w:rPr>
        <w:t>print(df.info())</w:t>
      </w:r>
    </w:p>
    <w:p>
      <w:r>
        <w:rPr>
          <w:rFonts w:ascii="Courier New" w:hAnsi="Courier New"/>
          <w:sz w:val="17"/>
        </w:rPr>
        <w:t>print(df.isnull().sum())</w:t>
      </w:r>
    </w:p>
    <w:p>
      <w:r>
        <w:rPr>
          <w:rFonts w:ascii="Courier New" w:hAnsi="Courier New"/>
          <w:sz w:val="17"/>
        </w:rPr>
        <w:t>print("Duplicate rows:", df.duplicated().sum())</w:t>
      </w:r>
    </w:p>
    <w:p>
      <w:r>
        <w:rPr>
          <w:rFonts w:ascii="Courier New" w:hAnsi="Courier New"/>
          <w:sz w:val="17"/>
        </w:rPr>
        <w:t>df = df.drop_duplicates()</w:t>
      </w:r>
    </w:p>
    <w:p>
      <w:r>
        <w:rPr>
          <w:rFonts w:ascii="Courier New" w:hAnsi="Courier New"/>
          <w:sz w:val="17"/>
        </w:rPr>
        <w:t>print(df["diagnosis"].value_counts())</w:t>
      </w:r>
    </w:p>
    <w:p>
      <w:r>
        <w:rPr>
          <w:rFonts w:ascii="Courier New" w:hAnsi="Courier New"/>
          <w:sz w:val="17"/>
        </w:rPr>
        <w:t># Remove identifier from analysis</w:t>
      </w:r>
    </w:p>
    <w:p>
      <w:r>
        <w:rPr>
          <w:rFonts w:ascii="Courier New" w:hAnsi="Courier New"/>
          <w:sz w:val="17"/>
        </w:rPr>
        <w:t>df_analysis = df.drop(columns=["id"])</w:t>
      </w:r>
    </w:p>
    <w:p>
      <w:r>
        <w:rPr>
          <w:rFonts w:ascii="Courier New" w:hAnsi="Courier New"/>
          <w:sz w:val="17"/>
        </w:rPr>
        <w:t># Descriptive statistics</w:t>
      </w:r>
    </w:p>
    <w:p>
      <w:r>
        <w:rPr>
          <w:rFonts w:ascii="Courier New" w:hAnsi="Courier New"/>
          <w:sz w:val="17"/>
        </w:rPr>
        <w:t>print(df_analysis.describe())</w:t>
      </w:r>
    </w:p>
    <w:p>
      <w:r>
        <w:rPr>
          <w:rFonts w:ascii="Courier New" w:hAnsi="Courier New"/>
          <w:sz w:val="17"/>
        </w:rPr>
        <w:t>summary = pd.DataFrame({</w:t>
      </w:r>
    </w:p>
    <w:p>
      <w:r>
        <w:rPr>
          <w:rFonts w:ascii="Courier New" w:hAnsi="Courier New"/>
          <w:sz w:val="17"/>
        </w:rPr>
        <w:t>"mean": df_analysis.select_dtypes("number").mean(),</w:t>
      </w:r>
    </w:p>
    <w:p>
      <w:r>
        <w:rPr>
          <w:rFonts w:ascii="Courier New" w:hAnsi="Courier New"/>
          <w:sz w:val="17"/>
        </w:rPr>
        <w:t>"median": df_analysis.select_dtypes("number").median(),</w:t>
      </w:r>
    </w:p>
    <w:p>
      <w:r>
        <w:rPr>
          <w:rFonts w:ascii="Courier New" w:hAnsi="Courier New"/>
          <w:sz w:val="17"/>
        </w:rPr>
        <w:t>"std": df_analysis.select_dtypes("number").std()</w:t>
      </w:r>
    </w:p>
    <w:p>
      <w:r>
        <w:rPr>
          <w:rFonts w:ascii="Courier New" w:hAnsi="Courier New"/>
          <w:sz w:val="17"/>
        </w:rPr>
        <w:t>})</w:t>
      </w:r>
    </w:p>
    <w:p>
      <w:r>
        <w:rPr>
          <w:rFonts w:ascii="Courier New" w:hAnsi="Courier New"/>
          <w:sz w:val="17"/>
        </w:rPr>
        <w:t>print(summary.head(10))</w:t>
      </w:r>
    </w:p>
    <w:p>
      <w:r>
        <w:rPr>
          <w:rFonts w:ascii="Courier New" w:hAnsi="Courier New"/>
          <w:sz w:val="17"/>
        </w:rPr>
        <w:t>20</w:t>
      </w:r>
    </w:p>
    <w:p>
      <w:pPr>
        <w:pStyle w:val="Heading1"/>
      </w:pPr>
      <w:r>
        <w:t>17. Python Code — Univariate &amp; Bivariate Analysis</w:t>
      </w:r>
    </w:p>
    <w:p>
      <w:r>
        <w:rPr>
          <w:rFonts w:ascii="Courier New" w:hAnsi="Courier New"/>
          <w:sz w:val="17"/>
        </w:rPr>
        <w:t># Univariate analysis</w:t>
      </w:r>
    </w:p>
    <w:p>
      <w:r>
        <w:rPr>
          <w:rFonts w:ascii="Courier New" w:hAnsi="Courier New"/>
          <w:sz w:val="17"/>
        </w:rPr>
        <w:t>plt.figure(figsize=(8,5))</w:t>
      </w:r>
    </w:p>
    <w:p>
      <w:r>
        <w:rPr>
          <w:rFonts w:ascii="Courier New" w:hAnsi="Courier New"/>
          <w:sz w:val="17"/>
        </w:rPr>
        <w:t>plt.bar(df["diagnosis"].value_counts().index,</w:t>
      </w:r>
    </w:p>
    <w:p>
      <w:r>
        <w:rPr>
          <w:rFonts w:ascii="Courier New" w:hAnsi="Courier New"/>
          <w:sz w:val="17"/>
        </w:rPr>
        <w:t>df["diagnosis"].value_counts().values)</w:t>
      </w:r>
    </w:p>
    <w:p>
      <w:r>
        <w:rPr>
          <w:rFonts w:ascii="Courier New" w:hAnsi="Courier New"/>
          <w:sz w:val="17"/>
        </w:rPr>
        <w:t>plt.title("Diagnosis Distribution")</w:t>
      </w:r>
    </w:p>
    <w:p>
      <w:r>
        <w:rPr>
          <w:rFonts w:ascii="Courier New" w:hAnsi="Courier New"/>
          <w:sz w:val="17"/>
        </w:rPr>
        <w:t>plt.xlabel("Diagnosis")</w:t>
      </w:r>
    </w:p>
    <w:p>
      <w:r>
        <w:rPr>
          <w:rFonts w:ascii="Courier New" w:hAnsi="Courier New"/>
          <w:sz w:val="17"/>
        </w:rPr>
        <w:t>plt.ylabel("Count")</w:t>
      </w:r>
    </w:p>
    <w:p>
      <w:r>
        <w:rPr>
          <w:rFonts w:ascii="Courier New" w:hAnsi="Courier New"/>
          <w:sz w:val="17"/>
        </w:rPr>
        <w:t>plt.show()</w:t>
      </w:r>
    </w:p>
    <w:p>
      <w:r>
        <w:rPr>
          <w:rFonts w:ascii="Courier New" w:hAnsi="Courier New"/>
          <w:sz w:val="17"/>
        </w:rPr>
        <w:t>plt.figure(figsize=(8,5))</w:t>
      </w:r>
    </w:p>
    <w:p>
      <w:r>
        <w:rPr>
          <w:rFonts w:ascii="Courier New" w:hAnsi="Courier New"/>
          <w:sz w:val="17"/>
        </w:rPr>
        <w:t>plt.hist(df["radius_mean"], bins=30)</w:t>
      </w:r>
    </w:p>
    <w:p>
      <w:r>
        <w:rPr>
          <w:rFonts w:ascii="Courier New" w:hAnsi="Courier New"/>
          <w:sz w:val="17"/>
        </w:rPr>
        <w:t>plt.title("Distribution of Mean Radius")</w:t>
      </w:r>
    </w:p>
    <w:p>
      <w:r>
        <w:rPr>
          <w:rFonts w:ascii="Courier New" w:hAnsi="Courier New"/>
          <w:sz w:val="17"/>
        </w:rPr>
        <w:t>plt.xlabel("Radius Mean")</w:t>
      </w:r>
    </w:p>
    <w:p>
      <w:r>
        <w:rPr>
          <w:rFonts w:ascii="Courier New" w:hAnsi="Courier New"/>
          <w:sz w:val="17"/>
        </w:rPr>
        <w:t>plt.ylabel("Frequency")</w:t>
      </w:r>
    </w:p>
    <w:p>
      <w:r>
        <w:rPr>
          <w:rFonts w:ascii="Courier New" w:hAnsi="Courier New"/>
          <w:sz w:val="17"/>
        </w:rPr>
        <w:t>plt.show()</w:t>
      </w:r>
    </w:p>
    <w:p>
      <w:r>
        <w:rPr>
          <w:rFonts w:ascii="Courier New" w:hAnsi="Courier New"/>
          <w:sz w:val="17"/>
        </w:rPr>
        <w:t># Bivariate analysis</w:t>
      </w:r>
    </w:p>
    <w:p>
      <w:r>
        <w:rPr>
          <w:rFonts w:ascii="Courier New" w:hAnsi="Courier New"/>
          <w:sz w:val="17"/>
        </w:rPr>
        <w:t>plt.figure(figsize=(8,5))</w:t>
      </w:r>
    </w:p>
    <w:p>
      <w:r>
        <w:rPr>
          <w:rFonts w:ascii="Courier New" w:hAnsi="Courier New"/>
          <w:sz w:val="17"/>
        </w:rPr>
        <w:t>plt.boxplot([</w:t>
      </w:r>
    </w:p>
    <w:p>
      <w:r>
        <w:rPr>
          <w:rFonts w:ascii="Courier New" w:hAnsi="Courier New"/>
          <w:sz w:val="17"/>
        </w:rPr>
        <w:t>df.loc[df["diagnosis"]=="B", "radius_mean"],</w:t>
      </w:r>
    </w:p>
    <w:p>
      <w:r>
        <w:rPr>
          <w:rFonts w:ascii="Courier New" w:hAnsi="Courier New"/>
          <w:sz w:val="17"/>
        </w:rPr>
        <w:t>df.loc[df["diagnosis"]=="M", "radius_mean"]</w:t>
      </w:r>
    </w:p>
    <w:p>
      <w:r>
        <w:rPr>
          <w:rFonts w:ascii="Courier New" w:hAnsi="Courier New"/>
          <w:sz w:val="17"/>
        </w:rPr>
        <w:t>], labels=["B","M"])</w:t>
      </w:r>
    </w:p>
    <w:p>
      <w:r>
        <w:rPr>
          <w:rFonts w:ascii="Courier New" w:hAnsi="Courier New"/>
          <w:sz w:val="17"/>
        </w:rPr>
        <w:t>plt.title("Mean Radius by Diagnosis")</w:t>
      </w:r>
    </w:p>
    <w:p>
      <w:r>
        <w:rPr>
          <w:rFonts w:ascii="Courier New" w:hAnsi="Courier New"/>
          <w:sz w:val="17"/>
        </w:rPr>
        <w:t>plt.show()</w:t>
      </w:r>
    </w:p>
    <w:p>
      <w:r>
        <w:rPr>
          <w:rFonts w:ascii="Courier New" w:hAnsi="Courier New"/>
          <w:sz w:val="17"/>
        </w:rPr>
        <w:t>plt.figure(figsize=(8,5))</w:t>
      </w:r>
    </w:p>
    <w:p>
      <w:r>
        <w:rPr>
          <w:rFonts w:ascii="Courier New" w:hAnsi="Courier New"/>
          <w:sz w:val="17"/>
        </w:rPr>
        <w:t>for label in ["B","M"]:</w:t>
      </w:r>
    </w:p>
    <w:p>
      <w:r>
        <w:rPr>
          <w:rFonts w:ascii="Courier New" w:hAnsi="Courier New"/>
          <w:sz w:val="17"/>
        </w:rPr>
        <w:t>d = df[df["diagnosis"] == label]</w:t>
      </w:r>
    </w:p>
    <w:p>
      <w:r>
        <w:rPr>
          <w:rFonts w:ascii="Courier New" w:hAnsi="Courier New"/>
          <w:sz w:val="17"/>
        </w:rPr>
        <w:t>plt.scatter(d["radius_mean"], d["area_mean"], alpha=0.6, label=label)</w:t>
      </w:r>
    </w:p>
    <w:p>
      <w:r>
        <w:rPr>
          <w:rFonts w:ascii="Courier New" w:hAnsi="Courier New"/>
          <w:sz w:val="17"/>
        </w:rPr>
        <w:t>plt.title("Radius Mean vs Area Mean")</w:t>
      </w:r>
    </w:p>
    <w:p>
      <w:r>
        <w:rPr>
          <w:rFonts w:ascii="Courier New" w:hAnsi="Courier New"/>
          <w:sz w:val="17"/>
        </w:rPr>
        <w:t>plt.xlabel("Radius Mean")</w:t>
      </w:r>
    </w:p>
    <w:p>
      <w:r>
        <w:rPr>
          <w:rFonts w:ascii="Courier New" w:hAnsi="Courier New"/>
          <w:sz w:val="17"/>
        </w:rPr>
        <w:t>plt.ylabel("Area Mean")</w:t>
      </w:r>
    </w:p>
    <w:p>
      <w:r>
        <w:rPr>
          <w:rFonts w:ascii="Courier New" w:hAnsi="Courier New"/>
          <w:sz w:val="17"/>
        </w:rPr>
        <w:t>plt.legend()</w:t>
      </w:r>
    </w:p>
    <w:p>
      <w:r>
        <w:rPr>
          <w:rFonts w:ascii="Courier New" w:hAnsi="Courier New"/>
          <w:sz w:val="17"/>
        </w:rPr>
        <w:t>plt.show()</w:t>
      </w:r>
    </w:p>
    <w:p>
      <w:r>
        <w:rPr>
          <w:rFonts w:ascii="Courier New" w:hAnsi="Courier New"/>
          <w:sz w:val="17"/>
        </w:rPr>
        <w:t>21</w:t>
      </w:r>
    </w:p>
    <w:p>
      <w:pPr>
        <w:pStyle w:val="Heading1"/>
      </w:pPr>
      <w:r>
        <w:t>18. Python Code — Grouping, Correlation &amp; Save</w:t>
      </w:r>
    </w:p>
    <w:p>
      <w:r>
        <w:rPr>
          <w:rFonts w:ascii="Courier New" w:hAnsi="Courier New"/>
          <w:sz w:val="17"/>
        </w:rPr>
        <w:t># Grouping and aggregation</w:t>
      </w:r>
    </w:p>
    <w:p>
      <w:r>
        <w:rPr>
          <w:rFonts w:ascii="Courier New" w:hAnsi="Courier New"/>
          <w:sz w:val="17"/>
        </w:rPr>
        <w:t>group_summary = df.groupby("diagnosis")[[</w:t>
      </w:r>
    </w:p>
    <w:p>
      <w:r>
        <w:rPr>
          <w:rFonts w:ascii="Courier New" w:hAnsi="Courier New"/>
          <w:sz w:val="17"/>
        </w:rPr>
        <w:t>"radius_mean","texture_mean","perimeter_mean",</w:t>
      </w:r>
    </w:p>
    <w:p>
      <w:r>
        <w:rPr>
          <w:rFonts w:ascii="Courier New" w:hAnsi="Courier New"/>
          <w:sz w:val="17"/>
        </w:rPr>
        <w:t>"area_mean","smoothness_mean","compactness_mean"</w:t>
      </w:r>
    </w:p>
    <w:p>
      <w:r>
        <w:rPr>
          <w:rFonts w:ascii="Courier New" w:hAnsi="Courier New"/>
          <w:sz w:val="17"/>
        </w:rPr>
        <w:t>]].mean()</w:t>
      </w:r>
    </w:p>
    <w:p>
      <w:r>
        <w:rPr>
          <w:rFonts w:ascii="Courier New" w:hAnsi="Courier New"/>
          <w:sz w:val="17"/>
        </w:rPr>
        <w:t>print(group_summary)</w:t>
      </w:r>
    </w:p>
    <w:p>
      <w:r>
        <w:rPr>
          <w:rFonts w:ascii="Courier New" w:hAnsi="Courier New"/>
          <w:sz w:val="17"/>
        </w:rPr>
        <w:t># Correlation analysis</w:t>
      </w:r>
    </w:p>
    <w:p>
      <w:r>
        <w:rPr>
          <w:rFonts w:ascii="Courier New" w:hAnsi="Courier New"/>
          <w:sz w:val="17"/>
        </w:rPr>
        <w:t>numeric_df = df.select_dtypes(include="number")</w:t>
      </w:r>
    </w:p>
    <w:p>
      <w:r>
        <w:rPr>
          <w:rFonts w:ascii="Courier New" w:hAnsi="Courier New"/>
          <w:sz w:val="17"/>
        </w:rPr>
        <w:t>corr = numeric_df.corr()</w:t>
      </w:r>
    </w:p>
    <w:p>
      <w:r>
        <w:rPr>
          <w:rFonts w:ascii="Courier New" w:hAnsi="Courier New"/>
          <w:sz w:val="17"/>
        </w:rPr>
        <w:t>plt.figure(figsize=(11,8))</w:t>
      </w:r>
    </w:p>
    <w:p>
      <w:r>
        <w:rPr>
          <w:rFonts w:ascii="Courier New" w:hAnsi="Courier New"/>
          <w:sz w:val="17"/>
        </w:rPr>
        <w:t>plt.imshow(corr, aspect="auto", vmin=-1, vmax=1, cmap="coolwarm")</w:t>
      </w:r>
    </w:p>
    <w:p>
      <w:r>
        <w:rPr>
          <w:rFonts w:ascii="Courier New" w:hAnsi="Courier New"/>
          <w:sz w:val="17"/>
        </w:rPr>
        <w:t>plt.colorbar(label="Correlation")</w:t>
      </w:r>
    </w:p>
    <w:p>
      <w:r>
        <w:rPr>
          <w:rFonts w:ascii="Courier New" w:hAnsi="Courier New"/>
          <w:sz w:val="17"/>
        </w:rPr>
        <w:t>plt.title("Correlation Heatmap")</w:t>
      </w:r>
    </w:p>
    <w:p>
      <w:r>
        <w:rPr>
          <w:rFonts w:ascii="Courier New" w:hAnsi="Courier New"/>
          <w:sz w:val="17"/>
        </w:rPr>
        <w:t>plt.xticks([])</w:t>
      </w:r>
    </w:p>
    <w:p>
      <w:r>
        <w:rPr>
          <w:rFonts w:ascii="Courier New" w:hAnsi="Courier New"/>
          <w:sz w:val="17"/>
        </w:rPr>
        <w:t>plt.yticks([])</w:t>
      </w:r>
    </w:p>
    <w:p>
      <w:r>
        <w:rPr>
          <w:rFonts w:ascii="Courier New" w:hAnsi="Courier New"/>
          <w:sz w:val="17"/>
        </w:rPr>
        <w:t>plt.show()</w:t>
      </w:r>
    </w:p>
    <w:p>
      <w:r>
        <w:rPr>
          <w:rFonts w:ascii="Courier New" w:hAnsi="Courier New"/>
          <w:sz w:val="17"/>
        </w:rPr>
        <w:t>print(corr["radius_mean"].sort_values(ascending=False).head(10))</w:t>
      </w:r>
    </w:p>
    <w:p>
      <w:r>
        <w:rPr>
          <w:rFonts w:ascii="Courier New" w:hAnsi="Courier New"/>
          <w:sz w:val="17"/>
        </w:rPr>
        <w:t># Save cleaned dataset</w:t>
      </w:r>
    </w:p>
    <w:p>
      <w:r>
        <w:rPr>
          <w:rFonts w:ascii="Courier New" w:hAnsi="Courier New"/>
          <w:sz w:val="17"/>
        </w:rPr>
        <w:t>df.to_csv("wdbc_cleaned.csv", index=False)</w:t>
      </w:r>
    </w:p>
    <w:p>
      <w:r>
        <w:rPr>
          <w:rFonts w:ascii="Courier New" w:hAnsi="Courier New"/>
          <w:sz w:val="17"/>
        </w:rPr>
        <w:t>22</w:t>
      </w:r>
    </w:p>
    <w:sectPr w:rsidR="00FC693F" w:rsidRPr="0006063C" w:rsidSect="00034616">
      <w:footerReference w:type="default" r:id="rId14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Group 12 • Breast Cancer Diagnostic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